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HR Employee Attrition Dashboard</w:t>
      </w:r>
    </w:p>
    <w:p>
      <w:pPr>
        <w:jc w:val="center"/>
      </w:pPr>
      <w:r>
        <w:rPr>
          <w:i/>
          <w:sz w:val="24"/>
        </w:rPr>
        <w:t>End-to-End HR Analytics Project</w:t>
        <w:br/>
        <w:t>Python / Pandas • Excel</w:t>
      </w:r>
    </w:p>
    <w:p>
      <w:pPr>
        <w:pStyle w:val="Heading1"/>
      </w:pPr>
      <w:r>
        <w:t>Project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Description</w:t>
            </w:r>
          </w:p>
        </w:tc>
        <w:tc>
          <w:tcPr>
            <w:tcW w:type="dxa" w:w="5112"/>
            <w:vAlign w:val="center"/>
          </w:tcPr>
          <w:p>
            <w:r>
              <w:t>This project analyzes employee attrition, retention patterns, workforce demographics, job roles, departments, tenure, overtime and employee compensation indicators.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Project Type</w:t>
            </w:r>
          </w:p>
        </w:tc>
        <w:tc>
          <w:tcPr>
            <w:tcW w:type="dxa" w:w="5112"/>
            <w:vAlign w:val="center"/>
          </w:tcPr>
          <w:p>
            <w:r>
              <w:t>Human Resources / People Analytics / Employee Retention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Primary Focus</w:t>
            </w:r>
          </w:p>
        </w:tc>
        <w:tc>
          <w:tcPr>
            <w:tcW w:type="dxa" w:w="5112"/>
            <w:vAlign w:val="center"/>
          </w:tcPr>
          <w:p>
            <w:r>
              <w:t>Employee attrition, retention, workforce segmentation and HR risk monitoring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Dataset</w:t>
            </w:r>
          </w:p>
        </w:tc>
        <w:tc>
          <w:tcPr>
            <w:tcW w:type="dxa" w:w="5112"/>
            <w:vAlign w:val="center"/>
          </w:tcPr>
          <w:p>
            <w:r>
              <w:t>1,470 employee records represented in the dashboard</w:t>
            </w:r>
          </w:p>
        </w:tc>
      </w:tr>
      <w:tr>
        <w:tc>
          <w:tcPr>
            <w:tcW w:type="dxa" w:w="5112"/>
            <w:vAlign w:val="center"/>
          </w:tcPr>
          <w:p>
            <w:r>
              <w:t>Analytics Stack</w:t>
            </w:r>
          </w:p>
        </w:tc>
        <w:tc>
          <w:tcPr>
            <w:tcW w:type="dxa" w:w="5112"/>
            <w:vAlign w:val="center"/>
          </w:tcPr>
          <w:p>
            <w:r>
              <w:t>Python/Pandas for data cleaning and exploratory analysis; Excel for data preparation, validation, calculations and reporting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Dashboard / BI Deliverable</w:t>
            </w:r>
          </w:p>
        </w:tc>
        <w:tc>
          <w:tcPr>
            <w:tcW w:type="dxa" w:w="5112"/>
            <w:vAlign w:val="center"/>
          </w:tcPr>
          <w:p>
            <w:r>
              <w:t>HR Employee Attrition Dashboard created using Excel-based analysis and reporting; Python used for data preparation and analytical work</w:t>
            </w:r>
          </w:p>
        </w:tc>
      </w:tr>
    </w:tbl>
    <w:p>
      <w:pPr>
        <w:pStyle w:val="Heading1"/>
      </w:pPr>
      <w:r>
        <w:t>1. Executive Summary</w:t>
      </w:r>
    </w:p>
    <w:p>
      <w:r>
        <w:t>This project demonstrates an end-to-end HR analytics workflow focused on employee attrition and retention. The employee dataset was prepared and analyzed using Python/Pandas and Excel, with the resulting analysis presented through an HR Employee Attrition Dashboard.</w:t>
      </w:r>
    </w:p>
    <w:p>
      <w:r>
        <w:t>The analysis focuses on total employees, employees who left, employees who stayed, attrition rate, average monthly income, average age, average tenure, job-role attrition, overtime, department-level attrition, age groups, tenure groups and gender distribution. The project demonstrates practical skills relevant to Data Analyst, HR Analyst, People Analytics and MIS/Reporting roles.</w:t>
      </w:r>
    </w:p>
    <w:p>
      <w:pPr>
        <w:pStyle w:val="Heading1"/>
      </w:pPr>
      <w:r>
        <w:t>2. Business Problem</w:t>
      </w:r>
    </w:p>
    <w:p>
      <w:r>
        <w:t>Organizations need a consolidated view of workforce stability so HR teams and management can understand where employee attrition is concentrated and which workforce segments require closer monitoring.</w:t>
      </w:r>
    </w:p>
    <w:p>
      <w:pPr>
        <w:pStyle w:val="ListBullet"/>
      </w:pPr>
      <w:r>
        <w:t>Monitor total employees, employees who left and employees who stayed.</w:t>
      </w:r>
    </w:p>
    <w:p>
      <w:pPr>
        <w:pStyle w:val="ListBullet"/>
      </w:pPr>
      <w:r>
        <w:t>Measure overall employee attrition rate.</w:t>
      </w:r>
    </w:p>
    <w:p>
      <w:pPr>
        <w:pStyle w:val="ListBullet"/>
      </w:pPr>
      <w:r>
        <w:t>Identify job roles and departments with higher employee exits.</w:t>
      </w:r>
    </w:p>
    <w:p>
      <w:pPr>
        <w:pStyle w:val="ListBullet"/>
      </w:pPr>
      <w:r>
        <w:t>Understand attrition patterns across age and tenure groups.</w:t>
      </w:r>
    </w:p>
    <w:p>
      <w:pPr>
        <w:pStyle w:val="ListBullet"/>
      </w:pPr>
      <w:r>
        <w:t>Compare employee retention patterns by gender.</w:t>
      </w:r>
    </w:p>
    <w:p>
      <w:pPr>
        <w:pStyle w:val="ListBullet"/>
      </w:pPr>
      <w:r>
        <w:t>Analyze the relationship between overtime and employee attrition.</w:t>
      </w:r>
    </w:p>
    <w:p>
      <w:pPr>
        <w:pStyle w:val="ListBullet"/>
      </w:pPr>
      <w:r>
        <w:t>Track workforce indicators such as average monthly income, age and tenure.</w:t>
      </w:r>
    </w:p>
    <w:p>
      <w:pPr>
        <w:pStyle w:val="ListBullet"/>
      </w:pPr>
      <w:r>
        <w:t>Provide management with an interactive/structured Excel dashboard for employee-retention monitoring.</w:t>
      </w:r>
    </w:p>
    <w:p>
      <w:pPr>
        <w:pStyle w:val="Heading1"/>
      </w:pPr>
      <w:r>
        <w:t>3. Project Objectives</w:t>
      </w:r>
    </w:p>
    <w:p>
      <w:pPr>
        <w:pStyle w:val="ListBullet"/>
      </w:pPr>
      <w:r>
        <w:t>Profile the HR employee dataset and validate its structure and fields.</w:t>
      </w:r>
    </w:p>
    <w:p>
      <w:pPr>
        <w:pStyle w:val="ListBullet"/>
      </w:pPr>
      <w:r>
        <w:t>Clean and standardize employee data using Python/Pandas and Excel.</w:t>
      </w:r>
    </w:p>
    <w:p>
      <w:pPr>
        <w:pStyle w:val="ListBullet"/>
      </w:pPr>
      <w:r>
        <w:t>Perform exploratory and business-focused analysis of employee attrition.</w:t>
      </w:r>
    </w:p>
    <w:p>
      <w:pPr>
        <w:pStyle w:val="ListBullet"/>
      </w:pPr>
      <w:r>
        <w:t>Calculate workforce KPIs such as total employees, employees left, employees stayed and attrition rate.</w:t>
      </w:r>
    </w:p>
    <w:p>
      <w:pPr>
        <w:pStyle w:val="ListBullet"/>
      </w:pPr>
      <w:r>
        <w:t>Segment attrition by job role, department, age group, tenure group, gender and overtime.</w:t>
      </w:r>
    </w:p>
    <w:p>
      <w:pPr>
        <w:pStyle w:val="ListBullet"/>
      </w:pPr>
      <w:r>
        <w:t>Build a structured HR Attrition Dashboard using Excel-based analysis and reporting.</w:t>
      </w:r>
    </w:p>
    <w:p>
      <w:pPr>
        <w:pStyle w:val="ListBullet"/>
      </w:pPr>
      <w:r>
        <w:t>Document business findings and management focus areas for retention improvement.</w:t>
      </w:r>
    </w:p>
    <w:p>
      <w:pPr>
        <w:pStyle w:val="Heading1"/>
      </w:pPr>
      <w:r>
        <w:t>4. Dataset Overview</w:t>
      </w:r>
    </w:p>
    <w:p>
      <w:r>
        <w:t>The project uses an employee-level HR dataset represented by 1,470 employees in the dashboard. The analysis covers workforce demographics, job information, employment tenure, compensation and attrition indicators.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Representative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Business 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Employee Status</w:t>
            </w:r>
          </w:p>
        </w:tc>
        <w:tc>
          <w:tcPr>
            <w:tcW w:type="dxa" w:w="3408"/>
            <w:vAlign w:val="center"/>
          </w:tcPr>
          <w:p>
            <w:r>
              <w:t>Employee Status / Attrition, Stayed / Left</w:t>
            </w:r>
          </w:p>
        </w:tc>
        <w:tc>
          <w:tcPr>
            <w:tcW w:type="dxa" w:w="3408"/>
            <w:vAlign w:val="center"/>
          </w:tcPr>
          <w:p>
            <w:r>
              <w:t>Measure workforce retention and employee exits</w:t>
            </w:r>
          </w:p>
        </w:tc>
      </w:tr>
      <w:tr>
        <w:tc>
          <w:tcPr>
            <w:tcW w:type="dxa" w:w="3408"/>
            <w:vAlign w:val="center"/>
          </w:tcPr>
          <w:p>
            <w:r>
              <w:t>Employee Profile</w:t>
            </w:r>
          </w:p>
        </w:tc>
        <w:tc>
          <w:tcPr>
            <w:tcW w:type="dxa" w:w="3408"/>
            <w:vAlign w:val="center"/>
          </w:tcPr>
          <w:p>
            <w:r>
              <w:t>Age, Gender</w:t>
            </w:r>
          </w:p>
        </w:tc>
        <w:tc>
          <w:tcPr>
            <w:tcW w:type="dxa" w:w="3408"/>
            <w:vAlign w:val="center"/>
          </w:tcPr>
          <w:p>
            <w:r>
              <w:t>Understand workforce demographics</w:t>
            </w:r>
          </w:p>
        </w:tc>
      </w:tr>
      <w:tr>
        <w:tc>
          <w:tcPr>
            <w:tcW w:type="dxa" w:w="3408"/>
            <w:vAlign w:val="center"/>
          </w:tcPr>
          <w:p>
            <w:r>
              <w:t>Employment</w:t>
            </w:r>
          </w:p>
        </w:tc>
        <w:tc>
          <w:tcPr>
            <w:tcW w:type="dxa" w:w="3408"/>
            <w:vAlign w:val="center"/>
          </w:tcPr>
          <w:p>
            <w:r>
              <w:t>Department, Job Role, Tenure</w:t>
            </w:r>
          </w:p>
        </w:tc>
        <w:tc>
          <w:tcPr>
            <w:tcW w:type="dxa" w:w="3408"/>
            <w:vAlign w:val="center"/>
          </w:tcPr>
          <w:p>
            <w:r>
              <w:t>Identify workforce concentration and retention patterns</w:t>
            </w:r>
          </w:p>
        </w:tc>
      </w:tr>
      <w:tr>
        <w:tc>
          <w:tcPr>
            <w:tcW w:type="dxa" w:w="3408"/>
            <w:vAlign w:val="center"/>
          </w:tcPr>
          <w:p>
            <w:r>
              <w:t>Work Pattern</w:t>
            </w:r>
          </w:p>
        </w:tc>
        <w:tc>
          <w:tcPr>
            <w:tcW w:type="dxa" w:w="3408"/>
            <w:vAlign w:val="center"/>
          </w:tcPr>
          <w:p>
            <w:r>
              <w:t>Overtime</w:t>
            </w:r>
          </w:p>
        </w:tc>
        <w:tc>
          <w:tcPr>
            <w:tcW w:type="dxa" w:w="3408"/>
            <w:vAlign w:val="center"/>
          </w:tcPr>
          <w:p>
            <w:r>
              <w:t>Analyze whether additional working hours are associated with attrition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Compensation</w:t>
            </w:r>
          </w:p>
        </w:tc>
        <w:tc>
          <w:tcPr>
            <w:tcW w:type="dxa" w:w="3408"/>
            <w:vAlign w:val="center"/>
          </w:tcPr>
          <w:p>
            <w:r>
              <w:t>Monthly Income</w:t>
            </w:r>
          </w:p>
        </w:tc>
        <w:tc>
          <w:tcPr>
            <w:tcW w:type="dxa" w:w="3408"/>
            <w:vAlign w:val="center"/>
          </w:tcPr>
          <w:p>
            <w:r>
              <w:t>Monitor compensation-related workforce indicators</w:t>
            </w:r>
          </w:p>
        </w:tc>
      </w:tr>
      <w:tr>
        <w:tc>
          <w:tcPr>
            <w:tcW w:type="dxa" w:w="3408"/>
            <w:vAlign w:val="center"/>
          </w:tcPr>
          <w:p>
            <w:r>
              <w:t>Derived Segments</w:t>
            </w:r>
          </w:p>
        </w:tc>
        <w:tc>
          <w:tcPr>
            <w:tcW w:type="dxa" w:w="3408"/>
            <w:vAlign w:val="center"/>
          </w:tcPr>
          <w:p>
            <w:r>
              <w:t>Age Group, Tenure Group</w:t>
            </w:r>
          </w:p>
        </w:tc>
        <w:tc>
          <w:tcPr>
            <w:tcW w:type="dxa" w:w="3408"/>
            <w:vAlign w:val="center"/>
          </w:tcPr>
          <w:p>
            <w:r>
              <w:t>Enable segment-level attrition analysis</w:t>
            </w:r>
          </w:p>
        </w:tc>
      </w:tr>
    </w:tbl>
    <w:p>
      <w:pPr>
        <w:pStyle w:val="Heading1"/>
      </w:pPr>
      <w:r>
        <w:t>5. Data Quality &amp; Cleaning</w:t>
      </w:r>
    </w:p>
    <w:p>
      <w:r>
        <w:t>Python/Pandas and Excel were used as the data-preparation and validation layers. The workflow included structural inspection, data-type validation, missing-value checks, duplicate checks, categorical standardization and validation of analysis fields.</w:t>
      </w:r>
    </w:p>
    <w:p>
      <w:pPr>
        <w:pStyle w:val="ListBullet"/>
      </w:pPr>
      <w:r>
        <w:t>Inspected the employee-level dataset and reviewed field types and values.</w:t>
      </w:r>
    </w:p>
    <w:p>
      <w:pPr>
        <w:pStyle w:val="ListBullet"/>
      </w:pPr>
      <w:r>
        <w:t>Checked missing values and duplicate records before analysis.</w:t>
      </w:r>
    </w:p>
    <w:p>
      <w:pPr>
        <w:pStyle w:val="ListBullet"/>
      </w:pPr>
      <w:r>
        <w:t>Validated employee status/attrition values used to classify employees as Stayed or Left.</w:t>
      </w:r>
    </w:p>
    <w:p>
      <w:pPr>
        <w:pStyle w:val="ListBullet"/>
      </w:pPr>
      <w:r>
        <w:t>Reviewed categorical fields such as department, job role, gender and overtime.</w:t>
      </w:r>
    </w:p>
    <w:p>
      <w:pPr>
        <w:pStyle w:val="ListBullet"/>
      </w:pPr>
      <w:r>
        <w:t>Validated numerical fields such as age, monthly income and tenure.</w:t>
      </w:r>
    </w:p>
    <w:p>
      <w:pPr>
        <w:pStyle w:val="ListBullet"/>
      </w:pPr>
      <w:r>
        <w:t>Created/validated analytical grouping fields such as Age Group and Tenure Group.</w:t>
      </w:r>
    </w:p>
    <w:p>
      <w:pPr>
        <w:pStyle w:val="ListBullet"/>
      </w:pPr>
      <w:r>
        <w:t>Prepared an analysis-ready dataset for Excel reporting.</w:t>
      </w:r>
    </w:p>
    <w:p>
      <w:r>
        <w:t>Note: The dashboard screenshot supports the displayed KPI and segment results. Exact row-level missing-value and duplicate counts are not claimed because they are not shown in the dashboard.</w:t>
      </w:r>
    </w:p>
    <w:p>
      <w:pPr>
        <w:pStyle w:val="Heading1"/>
      </w:pPr>
      <w:r>
        <w:t>6. Python / Pandas Analysis</w:t>
      </w:r>
    </w:p>
    <w:p>
      <w:r>
        <w:t>Python/Pandas was used to understand and prepare the employee data before Excel reporting. The analysis focused on data profiling, cleaning, transformation, segmentation and exploratory business analysis.</w:t>
      </w:r>
    </w:p>
    <w:p>
      <w:pPr>
        <w:pStyle w:val="ListBullet"/>
      </w:pPr>
      <w:r>
        <w:t>Profiled the employee dataset and reviewed distributions of major numerical and categorical fields.</w:t>
      </w:r>
    </w:p>
    <w:p>
      <w:pPr>
        <w:pStyle w:val="ListBullet"/>
      </w:pPr>
      <w:r>
        <w:t>Performed data cleaning and standardization for downstream reporting.</w:t>
      </w:r>
    </w:p>
    <w:p>
      <w:pPr>
        <w:pStyle w:val="ListBullet"/>
      </w:pPr>
      <w:r>
        <w:t>Analyzed employee attrition by job role, department, age, tenure, gender and overtime.</w:t>
      </w:r>
    </w:p>
    <w:p>
      <w:pPr>
        <w:pStyle w:val="ListBullet"/>
      </w:pPr>
      <w:r>
        <w:t>Created workforce segments for age and tenure analysis.</w:t>
      </w:r>
    </w:p>
    <w:p>
      <w:pPr>
        <w:pStyle w:val="ListBullet"/>
      </w:pPr>
      <w:r>
        <w:t>Validated employee status and attrition-related fields used in the dashboard.</w:t>
      </w:r>
    </w:p>
    <w:p>
      <w:pPr>
        <w:pStyle w:val="ListBullet"/>
      </w:pPr>
      <w:r>
        <w:t>Prepared analysis-ready data for Excel reporting.</w:t>
      </w:r>
    </w:p>
    <w:p>
      <w:pPr>
        <w:pStyle w:val="Heading1"/>
      </w:pPr>
      <w:r>
        <w:t>7. Excel Analysis &amp; Dashboard</w:t>
      </w:r>
    </w:p>
    <w:p>
      <w:r>
        <w:t>Excel was used as the primary reporting and dashboard tool for this project. It was used for data validation, calculations, segmentation, summary analysis and presentation of the HR attrition results.</w:t>
      </w:r>
    </w:p>
    <w:p>
      <w:pPr>
        <w:pStyle w:val="ListBullet"/>
      </w:pPr>
      <w:r>
        <w:t>Reviewed employee records and field values after Python-based preparation.</w:t>
      </w:r>
    </w:p>
    <w:p>
      <w:pPr>
        <w:pStyle w:val="ListBullet"/>
      </w:pPr>
      <w:r>
        <w:t>Calculated and validated counts for employees, employees left and employees stayed.</w:t>
      </w:r>
    </w:p>
    <w:p>
      <w:pPr>
        <w:pStyle w:val="ListBullet"/>
      </w:pPr>
      <w:r>
        <w:t>Supported grouping and segmentation for age and tenure analysis.</w:t>
      </w:r>
    </w:p>
    <w:p>
      <w:pPr>
        <w:pStyle w:val="ListBullet"/>
      </w:pPr>
      <w:r>
        <w:t>Checked categorical values used in department, job role, gender and overtime analysis.</w:t>
      </w:r>
    </w:p>
    <w:p>
      <w:pPr>
        <w:pStyle w:val="ListBullet"/>
      </w:pPr>
      <w:r>
        <w:t>Created summary calculations for workforce KPIs.</w:t>
      </w:r>
    </w:p>
    <w:p>
      <w:pPr>
        <w:pStyle w:val="ListBullet"/>
      </w:pPr>
      <w:r>
        <w:t>Prepared charts and dashboard-level views for management reporting.</w:t>
      </w:r>
    </w:p>
    <w:p>
      <w:pPr>
        <w:pStyle w:val="ListBullet"/>
      </w:pPr>
      <w:r>
        <w:t>Validated the displayed dashboard results against the underlying analysis.</w:t>
      </w:r>
    </w:p>
    <w:p>
      <w:pPr>
        <w:pStyle w:val="Heading1"/>
      </w:pPr>
      <w:r>
        <w:t>8. Analytical Framework</w:t>
      </w:r>
    </w:p>
    <w:p>
      <w:r>
        <w:t>The project uses Python/Pandas as the data-preparation and exploratory-analysis layer and Excel as the analysis, visualization and reporting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 Preparation</w:t>
            </w:r>
          </w:p>
        </w:tc>
        <w:tc>
          <w:tcPr>
            <w:tcW w:type="dxa" w:w="3408"/>
            <w:vAlign w:val="center"/>
          </w:tcPr>
          <w:p>
            <w:r>
              <w:t>Python / Pandas</w:t>
            </w:r>
          </w:p>
        </w:tc>
        <w:tc>
          <w:tcPr>
            <w:tcW w:type="dxa" w:w="3408"/>
            <w:vAlign w:val="center"/>
          </w:tcPr>
          <w:p>
            <w:r>
              <w:t>Cleaning, validation, transformation and exploratory analysis</w:t>
            </w:r>
          </w:p>
        </w:tc>
      </w:tr>
      <w:tr>
        <w:tc>
          <w:tcPr>
            <w:tcW w:type="dxa" w:w="3408"/>
            <w:vAlign w:val="center"/>
          </w:tcPr>
          <w:p>
            <w:r>
              <w:t>Business Analysis</w:t>
            </w:r>
          </w:p>
        </w:tc>
        <w:tc>
          <w:tcPr>
            <w:tcW w:type="dxa" w:w="3408"/>
            <w:vAlign w:val="center"/>
          </w:tcPr>
          <w:p>
            <w:r>
              <w:t>Python / Pandas + Excel</w:t>
            </w:r>
          </w:p>
        </w:tc>
        <w:tc>
          <w:tcPr>
            <w:tcW w:type="dxa" w:w="3408"/>
            <w:vAlign w:val="center"/>
          </w:tcPr>
          <w:p>
            <w:r>
              <w:t>KPI calculations, segmentation and comparisons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Visualization</w:t>
            </w:r>
          </w:p>
        </w:tc>
        <w:tc>
          <w:tcPr>
            <w:tcW w:type="dxa" w:w="3408"/>
            <w:vAlign w:val="center"/>
          </w:tcPr>
          <w:p>
            <w:r>
              <w:t>Excel</w:t>
            </w:r>
          </w:p>
        </w:tc>
        <w:tc>
          <w:tcPr>
            <w:tcW w:type="dxa" w:w="3408"/>
            <w:vAlign w:val="center"/>
          </w:tcPr>
          <w:p>
            <w:r>
              <w:t>Charts, summary views and dashboard presentation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Reporting</w:t>
            </w:r>
          </w:p>
        </w:tc>
        <w:tc>
          <w:tcPr>
            <w:tcW w:type="dxa" w:w="3408"/>
            <w:vAlign w:val="center"/>
          </w:tcPr>
          <w:p>
            <w:r>
              <w:t>Excel</w:t>
            </w:r>
          </w:p>
        </w:tc>
        <w:tc>
          <w:tcPr>
            <w:tcW w:type="dxa" w:w="3408"/>
            <w:vAlign w:val="center"/>
          </w:tcPr>
          <w:p>
            <w:r>
              <w:t>Management-focused HR attrition reporting</w:t>
            </w:r>
          </w:p>
        </w:tc>
      </w:tr>
    </w:tbl>
    <w:p>
      <w:pPr>
        <w:pStyle w:val="Heading1"/>
      </w:pPr>
      <w:r>
        <w:t>9. KPI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Dashboard Result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Total Employees</w:t>
            </w:r>
          </w:p>
        </w:tc>
        <w:tc>
          <w:tcPr>
            <w:tcW w:type="dxa" w:w="3408"/>
            <w:vAlign w:val="center"/>
          </w:tcPr>
          <w:p>
            <w:r>
              <w:t>1,470</w:t>
            </w:r>
          </w:p>
        </w:tc>
        <w:tc>
          <w:tcPr>
            <w:tcW w:type="dxa" w:w="3408"/>
            <w:vAlign w:val="center"/>
          </w:tcPr>
          <w:p>
            <w:r>
              <w:t>Total employee population represented in the dashboard</w:t>
            </w:r>
          </w:p>
        </w:tc>
      </w:tr>
      <w:tr>
        <w:tc>
          <w:tcPr>
            <w:tcW w:type="dxa" w:w="3408"/>
            <w:vAlign w:val="center"/>
          </w:tcPr>
          <w:p>
            <w:r>
              <w:t>Employees Left</w:t>
            </w:r>
          </w:p>
        </w:tc>
        <w:tc>
          <w:tcPr>
            <w:tcW w:type="dxa" w:w="3408"/>
            <w:vAlign w:val="center"/>
          </w:tcPr>
          <w:p>
            <w:r>
              <w:t>237</w:t>
            </w:r>
          </w:p>
        </w:tc>
        <w:tc>
          <w:tcPr>
            <w:tcW w:type="dxa" w:w="3408"/>
            <w:vAlign w:val="center"/>
          </w:tcPr>
          <w:p>
            <w:r>
              <w:t>Number of employees who left</w:t>
            </w:r>
          </w:p>
        </w:tc>
      </w:tr>
      <w:tr>
        <w:tc>
          <w:tcPr>
            <w:tcW w:type="dxa" w:w="3408"/>
            <w:vAlign w:val="center"/>
          </w:tcPr>
          <w:p>
            <w:r>
              <w:t>Employees Stayed</w:t>
            </w:r>
          </w:p>
        </w:tc>
        <w:tc>
          <w:tcPr>
            <w:tcW w:type="dxa" w:w="3408"/>
            <w:vAlign w:val="center"/>
          </w:tcPr>
          <w:p>
            <w:r>
              <w:t>1,233</w:t>
            </w:r>
          </w:p>
        </w:tc>
        <w:tc>
          <w:tcPr>
            <w:tcW w:type="dxa" w:w="3408"/>
            <w:vAlign w:val="center"/>
          </w:tcPr>
          <w:p>
            <w:r>
              <w:t>Number of employees who stayed</w:t>
            </w:r>
          </w:p>
        </w:tc>
      </w:tr>
      <w:tr>
        <w:tc>
          <w:tcPr>
            <w:tcW w:type="dxa" w:w="3408"/>
            <w:vAlign w:val="center"/>
          </w:tcPr>
          <w:p>
            <w:r>
              <w:t>Attrition Rate</w:t>
            </w:r>
          </w:p>
        </w:tc>
        <w:tc>
          <w:tcPr>
            <w:tcW w:type="dxa" w:w="3408"/>
            <w:vAlign w:val="center"/>
          </w:tcPr>
          <w:p>
            <w:r>
              <w:t>16.1%</w:t>
            </w:r>
          </w:p>
        </w:tc>
        <w:tc>
          <w:tcPr>
            <w:tcW w:type="dxa" w:w="3408"/>
            <w:vAlign w:val="center"/>
          </w:tcPr>
          <w:p>
            <w:r>
              <w:t>Share of employees who left</w:t>
            </w:r>
          </w:p>
        </w:tc>
      </w:tr>
      <w:tr>
        <w:tc>
          <w:tcPr>
            <w:tcW w:type="dxa" w:w="3408"/>
            <w:vAlign w:val="center"/>
          </w:tcPr>
          <w:p>
            <w:r>
              <w:t>Avg. Monthly Income</w:t>
            </w:r>
          </w:p>
        </w:tc>
        <w:tc>
          <w:tcPr>
            <w:tcW w:type="dxa" w:w="3408"/>
            <w:vAlign w:val="center"/>
          </w:tcPr>
          <w:p>
            <w:r>
              <w:t>$6,508</w:t>
            </w:r>
          </w:p>
        </w:tc>
        <w:tc>
          <w:tcPr>
            <w:tcW w:type="dxa" w:w="3408"/>
            <w:vAlign w:val="center"/>
          </w:tcPr>
          <w:p>
            <w:r>
              <w:t>Average monthly employee income</w:t>
            </w:r>
          </w:p>
        </w:tc>
      </w:tr>
      <w:tr>
        <w:tc>
          <w:tcPr>
            <w:tcW w:type="dxa" w:w="3408"/>
            <w:vAlign w:val="center"/>
          </w:tcPr>
          <w:p>
            <w:r>
              <w:t>Avg. Age</w:t>
            </w:r>
          </w:p>
        </w:tc>
        <w:tc>
          <w:tcPr>
            <w:tcW w:type="dxa" w:w="3408"/>
            <w:vAlign w:val="center"/>
          </w:tcPr>
          <w:p>
            <w:r>
              <w:t>37.5</w:t>
            </w:r>
          </w:p>
        </w:tc>
        <w:tc>
          <w:tcPr>
            <w:tcW w:type="dxa" w:w="3408"/>
            <w:vAlign w:val="center"/>
          </w:tcPr>
          <w:p>
            <w:r>
              <w:t>Average employee 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Avg. Tenure (years)</w:t>
            </w:r>
          </w:p>
        </w:tc>
        <w:tc>
          <w:tcPr>
            <w:tcW w:type="dxa" w:w="3408"/>
            <w:vAlign w:val="center"/>
          </w:tcPr>
          <w:p>
            <w:r>
              <w:t>7.2</w:t>
            </w:r>
          </w:p>
        </w:tc>
        <w:tc>
          <w:tcPr>
            <w:tcW w:type="dxa" w:w="3408"/>
            <w:vAlign w:val="center"/>
          </w:tcPr>
          <w:p>
            <w:r>
              <w:t>Average employee tenure</w:t>
            </w:r>
          </w:p>
        </w:tc>
      </w:tr>
    </w:tbl>
    <w:p>
      <w:pPr>
        <w:pStyle w:val="Heading1"/>
      </w:pPr>
      <w:r>
        <w:t>10. HR Employee Attrition Dashboard</w:t>
      </w:r>
    </w:p>
    <w:p>
      <w:r>
        <w:t>The final dashboard provides a management-oriented overview of workforce retention and employee attrition using Excel-based analysis and visualization.</w:t>
      </w:r>
    </w:p>
    <w:p>
      <w:pPr>
        <w:pStyle w:val="ListBullet"/>
      </w:pPr>
      <w:r>
        <w:t>KPI cards: Total Employees (1,470), Employees Left (237), Employees Stayed (1,233), Attrition Rate (16.1%), Avg. Monthly Income ($6,508), Avg. Age (37.5), Avg. Tenure (7.2 years).</w:t>
      </w:r>
    </w:p>
    <w:p>
      <w:pPr>
        <w:pStyle w:val="ListBullet"/>
      </w:pPr>
      <w:r>
        <w:t>Attrition Rate by Job Role: compares Stayed and Left employees and displays the attrition percentage for each role.</w:t>
      </w:r>
    </w:p>
    <w:p>
      <w:pPr>
        <w:pStyle w:val="ListBullet"/>
      </w:pPr>
      <w:r>
        <w:t>Attrition Rate by Overtime: compares employees with No versus Yes overtime.</w:t>
      </w:r>
    </w:p>
    <w:p>
      <w:pPr>
        <w:pStyle w:val="ListBullet"/>
      </w:pPr>
      <w:r>
        <w:t>Attrition by Department: compares Stayed versus Left employees across the displayed departments.</w:t>
      </w:r>
    </w:p>
    <w:p>
      <w:pPr>
        <w:pStyle w:val="ListBullet"/>
      </w:pPr>
      <w:r>
        <w:t>Attrition by Age Group: compares Stayed versus Left employees across age segments.</w:t>
      </w:r>
    </w:p>
    <w:p>
      <w:pPr>
        <w:pStyle w:val="ListBullet"/>
      </w:pPr>
      <w:r>
        <w:t>Attrition by Tenure Group: compares Stayed versus Left employees across tenure segments.</w:t>
      </w:r>
    </w:p>
    <w:p>
      <w:pPr>
        <w:pStyle w:val="ListBullet"/>
      </w:pPr>
      <w:r>
        <w:t>Attrition by Gender: displays workforce distribution between Male and Female employees.</w:t>
      </w:r>
    </w:p>
    <w:p>
      <w:pPr>
        <w:pStyle w:val="ListBullet"/>
      </w:pPr>
      <w:r>
        <w:t>Key Insights section: summarizes major attrition and retention observations.</w:t>
      </w:r>
    </w:p>
    <w:p>
      <w:pPr>
        <w:pStyle w:val="ListBullet"/>
      </w:pPr>
      <w:r>
        <w:t>Focus Areas section: highlights retention priorities for management.</w:t>
      </w:r>
    </w:p>
    <w:p>
      <w:pPr>
        <w:pStyle w:val="ListBullet"/>
      </w:pPr>
      <w:r>
        <w:t>Excel-based filters/analysis can be used to investigate workforce segments.</w:t>
      </w:r>
    </w:p>
    <w:p>
      <w:pPr>
        <w:pStyle w:val="Heading1"/>
      </w:pPr>
      <w:r>
        <w:t>11. Key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KPI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Dashboard 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t>Total Employees</w:t>
            </w:r>
          </w:p>
        </w:tc>
        <w:tc>
          <w:tcPr>
            <w:tcW w:type="dxa" w:w="5112"/>
            <w:vAlign w:val="center"/>
          </w:tcPr>
          <w:p>
            <w:r>
              <w:t>1,470</w:t>
            </w:r>
          </w:p>
        </w:tc>
      </w:tr>
      <w:tr>
        <w:tc>
          <w:tcPr>
            <w:tcW w:type="dxa" w:w="5112"/>
            <w:vAlign w:val="center"/>
          </w:tcPr>
          <w:p>
            <w:r>
              <w:t>Employees Left</w:t>
            </w:r>
          </w:p>
        </w:tc>
        <w:tc>
          <w:tcPr>
            <w:tcW w:type="dxa" w:w="5112"/>
            <w:vAlign w:val="center"/>
          </w:tcPr>
          <w:p>
            <w:r>
              <w:t>237</w:t>
            </w:r>
          </w:p>
        </w:tc>
      </w:tr>
      <w:tr>
        <w:tc>
          <w:tcPr>
            <w:tcW w:type="dxa" w:w="5112"/>
            <w:vAlign w:val="center"/>
          </w:tcPr>
          <w:p>
            <w:r>
              <w:t>Employees Stayed</w:t>
            </w:r>
          </w:p>
        </w:tc>
        <w:tc>
          <w:tcPr>
            <w:tcW w:type="dxa" w:w="5112"/>
            <w:vAlign w:val="center"/>
          </w:tcPr>
          <w:p>
            <w:r>
              <w:t>1,233</w:t>
            </w:r>
          </w:p>
        </w:tc>
      </w:tr>
      <w:tr>
        <w:tc>
          <w:tcPr>
            <w:tcW w:type="dxa" w:w="5112"/>
            <w:vAlign w:val="center"/>
          </w:tcPr>
          <w:p>
            <w:r>
              <w:t>Attrition Rate</w:t>
            </w:r>
          </w:p>
        </w:tc>
        <w:tc>
          <w:tcPr>
            <w:tcW w:type="dxa" w:w="5112"/>
            <w:vAlign w:val="center"/>
          </w:tcPr>
          <w:p>
            <w:r>
              <w:t>16.1%</w:t>
            </w:r>
          </w:p>
        </w:tc>
      </w:tr>
      <w:tr>
        <w:tc>
          <w:tcPr>
            <w:tcW w:type="dxa" w:w="5112"/>
            <w:vAlign w:val="center"/>
          </w:tcPr>
          <w:p>
            <w:r>
              <w:t>Avg. Monthly Income</w:t>
            </w:r>
          </w:p>
        </w:tc>
        <w:tc>
          <w:tcPr>
            <w:tcW w:type="dxa" w:w="5112"/>
            <w:vAlign w:val="center"/>
          </w:tcPr>
          <w:p>
            <w:r>
              <w:t>$6,508</w:t>
            </w:r>
          </w:p>
        </w:tc>
      </w:tr>
      <w:tr>
        <w:tc>
          <w:tcPr>
            <w:tcW w:type="dxa" w:w="5112"/>
            <w:vAlign w:val="center"/>
          </w:tcPr>
          <w:p>
            <w:r>
              <w:t>Avg. Age</w:t>
            </w:r>
          </w:p>
        </w:tc>
        <w:tc>
          <w:tcPr>
            <w:tcW w:type="dxa" w:w="5112"/>
            <w:vAlign w:val="center"/>
          </w:tcPr>
          <w:p>
            <w:r>
              <w:t>37.5</w:t>
            </w:r>
          </w:p>
        </w:tc>
      </w:tr>
      <w:tr>
        <w:tc>
          <w:tcPr>
            <w:tcW w:type="dxa" w:w="5112"/>
            <w:vAlign w:val="center"/>
          </w:tcPr>
          <w:p>
            <w:r>
              <w:t>Avg. Tenure</w:t>
            </w:r>
          </w:p>
        </w:tc>
        <w:tc>
          <w:tcPr>
            <w:tcW w:type="dxa" w:w="5112"/>
            <w:vAlign w:val="center"/>
          </w:tcPr>
          <w:p>
            <w:r>
              <w:t>7.2 years</w:t>
            </w:r>
          </w:p>
        </w:tc>
      </w:tr>
      <w:tr>
        <w:tc>
          <w:tcPr>
            <w:tcW w:type="dxa" w:w="5112"/>
            <w:vAlign w:val="center"/>
          </w:tcPr>
          <w:p>
            <w:r>
              <w:t>Male Employees</w:t>
            </w:r>
          </w:p>
        </w:tc>
        <w:tc>
          <w:tcPr>
            <w:tcW w:type="dxa" w:w="5112"/>
            <w:vAlign w:val="center"/>
          </w:tcPr>
          <w:p>
            <w:r>
              <w:t>926 (63%)</w:t>
            </w:r>
          </w:p>
        </w:tc>
      </w:tr>
      <w:tr>
        <w:tc>
          <w:tcPr>
            <w:tcW w:type="dxa" w:w="5112"/>
            <w:vAlign w:val="center"/>
          </w:tcPr>
          <w:p>
            <w:r>
              <w:t>Female Employees</w:t>
            </w:r>
          </w:p>
        </w:tc>
        <w:tc>
          <w:tcPr>
            <w:tcW w:type="dxa" w:w="5112"/>
            <w:vAlign w:val="center"/>
          </w:tcPr>
          <w:p>
            <w:r>
              <w:t>544 (37%)</w:t>
            </w:r>
          </w:p>
        </w:tc>
      </w:tr>
      <w:tr>
        <w:tc>
          <w:tcPr>
            <w:tcW w:type="dxa" w:w="5112"/>
            <w:vAlign w:val="center"/>
          </w:tcPr>
          <w:p>
            <w:r>
              <w:t>Overtime — No: Stayed / Left</w:t>
            </w:r>
          </w:p>
        </w:tc>
        <w:tc>
          <w:tcPr>
            <w:tcW w:type="dxa" w:w="5112"/>
            <w:vAlign w:val="center"/>
          </w:tcPr>
          <w:p>
            <w:r>
              <w:t>844 / 110</w:t>
            </w:r>
          </w:p>
        </w:tc>
      </w:tr>
      <w:tr>
        <w:tc>
          <w:tcPr>
            <w:tcW w:type="dxa" w:w="5112"/>
            <w:vAlign w:val="center"/>
          </w:tcPr>
          <w:p>
            <w:r>
              <w:t>Overtime — Yes: Stayed / Left</w:t>
            </w:r>
          </w:p>
        </w:tc>
        <w:tc>
          <w:tcPr>
            <w:tcW w:type="dxa" w:w="5112"/>
            <w:vAlign w:val="center"/>
          </w:tcPr>
          <w:p>
            <w:r>
              <w:t>289 / 127</w:t>
            </w:r>
          </w:p>
        </w:tc>
      </w:tr>
    </w:tbl>
    <w:p>
      <w:pPr>
        <w:pStyle w:val="Heading1"/>
      </w:pPr>
      <w:r>
        <w:t>12. Business Insights</w:t>
      </w:r>
    </w:p>
    <w:p>
      <w:pPr>
        <w:pStyle w:val="ListBullet"/>
      </w:pPr>
      <w:r>
        <w:t>The overall attrition rate is 16.1%, and the dashboard states that this is 2.3% lower than the last year.</w:t>
      </w:r>
    </w:p>
    <w:p>
      <w:pPr>
        <w:pStyle w:val="ListBullet"/>
      </w:pPr>
      <w:r>
        <w:t>Sales Representative has the highest displayed job-role attrition rate at 26.9%.</w:t>
      </w:r>
    </w:p>
    <w:p>
      <w:pPr>
        <w:pStyle w:val="ListBullet"/>
      </w:pPr>
      <w:r>
        <w:t>Research &amp; Development has the highest displayed number of employees who left, at 363.</w:t>
      </w:r>
    </w:p>
    <w:p>
      <w:pPr>
        <w:pStyle w:val="ListBullet"/>
      </w:pPr>
      <w:r>
        <w:t>Employees in the 0–2 years tenure group show a displayed 42.5% attrition rate.</w:t>
      </w:r>
    </w:p>
    <w:p>
      <w:pPr>
        <w:pStyle w:val="ListBullet"/>
      </w:pPr>
      <w:r>
        <w:t>The dashboard shows a workforce split of 63% male (926) and 37% female (544).</w:t>
      </w:r>
    </w:p>
    <w:p>
      <w:pPr>
        <w:pStyle w:val="ListBullet"/>
      </w:pPr>
      <w:r>
        <w:t>The dashboard displays a higher attrition comparison for males than females; this is a descriptive result and not a causal conclusion.</w:t>
      </w:r>
    </w:p>
    <w:p>
      <w:pPr>
        <w:pStyle w:val="ListBullet"/>
      </w:pPr>
      <w:r>
        <w:t>The dashboard displays higher attrition for employees with overtime: 30.6% versus 11.9% without overtime.</w:t>
      </w:r>
    </w:p>
    <w:p>
      <w:pPr>
        <w:pStyle w:val="ListBullet"/>
      </w:pPr>
      <w:r>
        <w:t>The 26–35 age group is the largest displayed age segment, with 490 Stayed and 116 Left employees.</w:t>
      </w:r>
    </w:p>
    <w:p>
      <w:pPr>
        <w:pStyle w:val="ListBullet"/>
      </w:pPr>
      <w:r>
        <w:t>The 6–10 years tenure group has the highest displayed number of Stayed employees (393), while the 0–2 years group has the highest displayed Left count (102).</w:t>
      </w:r>
    </w:p>
    <w:p>
      <w:pPr>
        <w:pStyle w:val="Heading1"/>
      </w:pPr>
      <w:r>
        <w:t>13. Management Recommendations</w:t>
      </w:r>
    </w:p>
    <w:p>
      <w:pPr>
        <w:pStyle w:val="ListBullet"/>
      </w:pPr>
      <w:r>
        <w:t>Monitor attrition in Sales and Research &amp; Development and investigate the employee-experience factors behind higher exits.</w:t>
      </w:r>
    </w:p>
    <w:p>
      <w:pPr>
        <w:pStyle w:val="ListBullet"/>
      </w:pPr>
      <w:r>
        <w:t>Focus retention programs on early-tenure employees, particularly the 0–2 years group.</w:t>
      </w:r>
    </w:p>
    <w:p>
      <w:pPr>
        <w:pStyle w:val="ListBullet"/>
      </w:pPr>
      <w:r>
        <w:t>Review workload and overtime patterns and assess whether working-hour pressure is contributing to employee exits.</w:t>
      </w:r>
    </w:p>
    <w:p>
      <w:pPr>
        <w:pStyle w:val="ListBullet"/>
      </w:pPr>
      <w:r>
        <w:t>Use job-role and department segmentation during HR reviews to identify localized retention issues.</w:t>
      </w:r>
    </w:p>
    <w:p>
      <w:pPr>
        <w:pStyle w:val="ListBullet"/>
      </w:pPr>
      <w:r>
        <w:t>Review employee engagement, career-development and internal-mobility opportunities for roles with higher displayed attrition.</w:t>
      </w:r>
    </w:p>
    <w:p>
      <w:pPr>
        <w:pStyle w:val="ListBullet"/>
      </w:pPr>
      <w:r>
        <w:t>Track workforce indicators such as income, tenure and age alongside attrition rather than using any single metric in isolation.</w:t>
      </w:r>
    </w:p>
    <w:p>
      <w:pPr>
        <w:pStyle w:val="ListBullet"/>
      </w:pPr>
      <w:r>
        <w:t>Use the Excel dashboard regularly to monitor changes in attrition and identify emerging retention risks.</w:t>
      </w:r>
    </w:p>
    <w:p>
      <w:pPr>
        <w:pStyle w:val="Heading1"/>
      </w:pPr>
      <w:r>
        <w:t>14. Skills Demonstrated</w:t>
      </w:r>
    </w:p>
    <w:p>
      <w:pPr>
        <w:pStyle w:val="ListBullet"/>
      </w:pPr>
      <w:r>
        <w:t>Python: Pandas, data profiling, cleaning, transformation, segmentation and exploratory analysis.</w:t>
      </w:r>
    </w:p>
    <w:p>
      <w:pPr>
        <w:pStyle w:val="ListBullet"/>
      </w:pPr>
      <w:r>
        <w:t>Excel: data validation, calculations, grouping, charts, dashboard creation and reporting.</w:t>
      </w:r>
    </w:p>
    <w:p>
      <w:pPr>
        <w:pStyle w:val="ListBullet"/>
      </w:pPr>
      <w:r>
        <w:t>HR Analytics: attrition rate, retention analysis, employee segmentation and workforce monitoring.</w:t>
      </w:r>
    </w:p>
    <w:p>
      <w:pPr>
        <w:pStyle w:val="ListBullet"/>
      </w:pPr>
      <w:r>
        <w:t>Business Analysis: job role, department, age, tenure, gender and overtime analysis.</w:t>
      </w:r>
    </w:p>
    <w:p>
      <w:pPr>
        <w:pStyle w:val="ListBullet"/>
      </w:pPr>
      <w:r>
        <w:t>Data Quality: missing-value checks, duplicate checks, type validation and categorical standardization.</w:t>
      </w:r>
    </w:p>
    <w:p>
      <w:pPr>
        <w:pStyle w:val="ListBullet"/>
      </w:pPr>
      <w:r>
        <w:t>Documentation: business problem, methodology, KPI results, insights and management recommendations.</w:t>
      </w:r>
    </w:p>
    <w:p>
      <w:pPr>
        <w:pStyle w:val="Heading1"/>
      </w:pPr>
      <w:r>
        <w:t>15. Recommended GitHub Portfolio Structure</w:t>
      </w:r>
    </w:p>
    <w:p>
      <w:r>
        <w:rPr>
          <w:rFonts w:ascii="Consolas" w:hAnsi="Consolas"/>
          <w:sz w:val="18"/>
        </w:rPr>
        <w:t>HR_Employee_Attrition_Dashboard/</w:t>
        <w:br/>
        <w:t>│</w:t>
        <w:br/>
        <w:t>├── README.md</w:t>
        <w:br/>
        <w:t>│</w:t>
        <w:br/>
        <w:t>├── Data/</w:t>
        <w:br/>
        <w:t>│   ├── HR_Employee_Data.xlsx</w:t>
        <w:br/>
        <w:t>│   └── HR_Employee_Cleaned.xlsx</w:t>
        <w:br/>
        <w:t>│</w:t>
        <w:br/>
        <w:t>├── Python/</w:t>
        <w:br/>
        <w:t>│   └── HR_Employee_Attrition_Analysis.ipynb</w:t>
        <w:br/>
        <w:t>│</w:t>
        <w:br/>
        <w:t>├── Excel/</w:t>
        <w:br/>
        <w:t>│   └── HR_Employee_Attrition_Dashboard.xlsx</w:t>
        <w:br/>
        <w:t>│</w:t>
        <w:br/>
        <w:t>├── Documentation/</w:t>
        <w:br/>
        <w:t>│   └── HR_Employee_Attrition_Dashboard_Documentation.docx</w:t>
        <w:br/>
        <w:t>│</w:t>
        <w:br/>
        <w:t>└── Screenshots/</w:t>
        <w:br/>
        <w:t xml:space="preserve">    └── HR_Attrition_Dashboard.png</w:t>
        <w:br/>
      </w:r>
    </w:p>
    <w:p>
      <w:pPr>
        <w:pStyle w:val="Heading1"/>
      </w:pPr>
      <w:r>
        <w:t>16. Conclusion</w:t>
      </w:r>
    </w:p>
    <w:p>
      <w:r>
        <w:t>This project demonstrates a complete HR analytics workflow from employee-level data preparation through Python/Pandas analysis and Excel-based reporting. The final HR Employee Attrition Dashboard provides management-oriented views of workforce size, attrition, job roles, departments, age, tenure, gender and overtime.</w:t>
      </w:r>
    </w:p>
    <w:p>
      <w:r>
        <w:t>The project demonstrates the ability to convert employee data into measurable HR KPIs, segment-level analysis and actionable retention insights while using Python and Excel as an integrated analytics stack.</w:t>
      </w:r>
    </w:p>
    <w:p>
      <w:pPr>
        <w:pStyle w:val="Heading1"/>
      </w:pPr>
      <w:r>
        <w:t>Dashboard Reference</w:t>
      </w:r>
    </w:p>
    <w:p>
      <w:r>
        <w:t>HR Employee Attrition Dashboard — Workforce Retention &amp; Attrition Analytics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HR Employee Attrition Dashboard | Python + Excel Portfolio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